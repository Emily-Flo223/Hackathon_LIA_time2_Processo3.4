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Servico Publico Federal – Ministerio da Educacao</w:t>
        <w:br/>
      </w:r>
      <w:r>
        <w:rPr>
          <w:b/>
          <w:sz w:val="22"/>
        </w:rPr>
        <w:t>Fundacao Universidade Federal de Mato Grosso do Sul</w:t>
      </w:r>
    </w:p>
    <w:p>
      <w:pPr>
        <w:jc w:val="center"/>
      </w:pPr>
      <w:r>
        <w:rPr>
          <w:b/>
          <w:color w:val="1F497D"/>
          <w:sz w:val="26"/>
        </w:rPr>
        <w:t>RELATORIO FINAL DE ACAO DE EXTENSAO</w:t>
      </w:r>
    </w:p>
    <w:p/>
    <w:p>
      <w:pPr>
        <w:pStyle w:val="Heading2"/>
      </w:pPr>
      <w:r>
        <w:t>Dados da Submissao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 da Submissao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Capacitação em Primeiros Socorros para Comunidades Rurais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Coordenador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César Monteiro — CPF: 217.659.180-33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FAALC.409531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Final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Numero do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80317095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inicio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17/12/2023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encerramento prevista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20/02/2025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envio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27/03/2025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Unidade executora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FAALC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Area do Conhecimento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Ciências Biológicas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Linha de Extensao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Saúde humana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Situacao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Enviado</w:t>
            </w:r>
          </w:p>
        </w:tc>
      </w:tr>
    </w:tbl>
    <w:p/>
    <w:p>
      <w:pPr>
        <w:pStyle w:val="Heading2"/>
      </w:pPr>
      <w:r>
        <w:t>Objetivos de Desenvolvimento Sustentavel (ODS)</w:t>
      </w:r>
    </w:p>
    <w:p>
      <w:pPr>
        <w:pStyle w:val="ListBullet"/>
      </w:pPr>
      <w:r>
        <w:rPr>
          <w:sz w:val="20"/>
        </w:rPr>
        <w:t>ODS 13 – Ação contra a mudança global do clima</w:t>
      </w:r>
    </w:p>
    <w:p>
      <w:pPr>
        <w:pStyle w:val="ListBullet"/>
      </w:pPr>
      <w:r>
        <w:rPr>
          <w:sz w:val="20"/>
        </w:rPr>
        <w:t>ODS 6 – Água potável e saneamento</w:t>
      </w:r>
    </w:p>
    <w:p/>
    <w:p>
      <w:pPr>
        <w:pStyle w:val="Heading2"/>
      </w:pPr>
      <w:r>
        <w:t>Objetivo do Projeto</w:t>
      </w:r>
    </w:p>
    <w:p>
      <w:r>
        <w:t>Promover a articulacao entre a universidade e a comunidade por meio de acoes de extensao vinculadas a area de Ciências Biológicas, contribuindo para a formacao integral dos estudantes e para o desenvolvimento regional.</w:t>
      </w:r>
    </w:p>
    <w:p/>
    <w:p>
      <w:pPr>
        <w:pStyle w:val="Heading2"/>
      </w:pPr>
      <w:r>
        <w:t>Publico Envolvido</w:t>
      </w:r>
    </w:p>
    <w:p>
      <w:r>
        <w:rPr>
          <w:b/>
        </w:rPr>
        <w:t>Interno (UFMS):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de 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pos-graduacao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Professores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Tecnicos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</w:tr>
    </w:tbl>
    <w:p>
      <w:r>
        <w:rPr>
          <w:b/>
        </w:rPr>
        <w:t>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educacao basica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289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da Educacao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outras areas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Comunidade em geral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57</w:t>
            </w:r>
          </w:p>
        </w:tc>
      </w:tr>
    </w:tbl>
    <w:p/>
    <w:p>
      <w:pPr>
        <w:pStyle w:val="Heading2"/>
      </w:pPr>
      <w:r>
        <w:t>Recursos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Projeto teve recursos financeiros?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total declarado (R$)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17,014.59</w:t>
            </w:r>
          </w:p>
        </w:tc>
      </w:tr>
    </w:tbl>
    <w:p/>
    <w:p>
      <w:pPr>
        <w:pStyle w:val="Heading2"/>
      </w:pPr>
      <w:r>
        <w:t>Prestacao de Contas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Item de Despesa</w:t>
            </w:r>
          </w:p>
        </w:tc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(R$)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de consumo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5,578.67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Passagens e Despesas com Locomoção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3,770.15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de consumo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4,522.66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Serviços de terceiros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3,143.11</w:t>
            </w:r>
          </w:p>
        </w:tc>
      </w:tr>
    </w:tbl>
    <w:p/>
    <w:p>
      <w:pPr>
        <w:pStyle w:val="Heading2"/>
      </w:pPr>
      <w:r>
        <w:t>Bolsistas / Voluntarios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Renan Dias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772.522.872-80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PIBEXT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13/06/2024 a 24/09/2025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Henrique Alves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062.312.038-75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PIVEXT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20/01/2024 a 07/06/2024</w:t>
            </w:r>
          </w:p>
        </w:tc>
      </w:tr>
    </w:tbl>
    <w:p/>
    <w:p>
      <w:pPr>
        <w:pStyle w:val="Heading2"/>
      </w:pPr>
      <w:r>
        <w:t>Atividades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CH (h)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Oficina de ciencias experimentais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09/02/2024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21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Expedicao cientifica de campo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01/11/2024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36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Roda de conversa com a comunidade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23/01/2025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Comunidade local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Capacitacao de monitores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26/03/2024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13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Palestra de divulgacao cientifica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03/06/2024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37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Feira de ciencias escolar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09/06/2024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29</w:t>
            </w:r>
          </w:p>
        </w:tc>
      </w:tr>
    </w:tbl>
    <w:p>
      <w:r>
        <w:rPr>
          <w:b/>
          <w:sz w:val="20"/>
        </w:rPr>
        <w:t>Total de horas declarado: 151 h</w:t>
      </w:r>
    </w:p>
    <w:p/>
    <w:p>
      <w:pPr>
        <w:pStyle w:val="Heading2"/>
      </w:pPr>
      <w:r>
        <w:t>Sintese da Execucao e dos Resultados Obtidos</w:t>
      </w:r>
    </w:p>
    <w:p>
      <w:r>
        <w:t>During o periodo de referencia, o projeto Capacitação em Primeiros Socorros para Comunidades Rurais executou 6 atividades, impactando aproximadamente 718 participantes externos. As acoes foram desenvolvidas em parceria com escolas publicas e organizacoes comunitarias, mantendo registro sistematico de todas as etapas.</w:t>
      </w:r>
    </w:p>
    <w:p/>
    <w:p>
      <w:pPr>
        <w:pStyle w:val="Heading2"/>
      </w:pPr>
      <w:r>
        <w:t>Resultados Alcancados</w:t>
      </w:r>
    </w:p>
    <w:p>
      <w:r>
        <w:rPr>
          <w:b/>
          <w:color w:val="FF0000"/>
        </w:rPr>
        <w:t>[SECAO AUSENTE]</w:t>
      </w:r>
    </w:p>
    <w:p/>
    <w:p>
      <w:pPr>
        <w:pStyle w:val="Heading2"/>
      </w:pPr>
      <w:r>
        <w:t>Metodologia Utilizada</w:t>
      </w:r>
    </w:p>
    <w:p>
      <w:r>
        <w:t>As atividades foram planejadas em ciclos quinzenais com reunioes de alinhamento entre os membros da equipe. Foram utilizadas metodologias ativas de aprendizagem, como aprendizagem baseada em projetos e rodas de conversa. Os dados foram sistematizados em planilhas compartilhadas.</w:t>
      </w:r>
    </w:p>
    <w:p/>
    <w:p>
      <w:pPr>
        <w:pStyle w:val="Heading2"/>
      </w:pPr>
      <w:r>
        <w:t>Dificuldades Encontradas</w:t>
      </w:r>
    </w:p>
    <w:p>
      <w:r>
        <w:t>Atraso na liberacao dos recursos de custeio, impactando duas atividades.</w:t>
      </w:r>
    </w:p>
    <w:p/>
    <w:p>
      <w:pPr>
        <w:pStyle w:val="Heading2"/>
      </w:pPr>
      <w:r>
        <w:t>Consideracoes Finais</w:t>
      </w:r>
    </w:p>
    <w:p>
      <w:r>
        <w:t>O projeto Capacitação em Primeiros Socorros para Comunidades Rurais contribuiu de forma efetiva para a formacao integral dos discentes envolvidos, promovendo a articulacao entre ensino, pesquisa e extensao. Recomenda-se a continuidade e ampliacao das acoes.</w:t>
      </w:r>
    </w:p>
    <w:p/>
    <w:p>
      <w:pPr>
        <w:pStyle w:val="Heading2"/>
      </w:pPr>
      <w:r>
        <w:t>Resultados Alcancados (Produtos)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Entrega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Ano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Publicacao/Divulgacao em midias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Capacitação em Primeiros Socorros para Comunidades Rurais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didatico produzido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Apostila – Capacitação em Primeiros Socorros para Comunidades Rurais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</w:tbl>
    <w:p/>
    <w:p>
      <w:pPr>
        <w:pStyle w:val="Heading2"/>
      </w:pPr>
      <w:r>
        <w:t>Referencias Bibliograficas</w:t>
      </w:r>
    </w:p>
    <w:p>
      <w:pPr>
        <w:pStyle w:val="ListBullet"/>
      </w:pPr>
      <w:r>
        <w:rPr>
          <w:sz w:val="20"/>
        </w:rPr>
        <w:t>BRASIL. Lei no 9.394/1996 – Lei de Diretrizes e Bases da Educacao Nacional.</w:t>
      </w:r>
    </w:p>
    <w:p>
      <w:pPr>
        <w:pStyle w:val="ListBullet"/>
      </w:pPr>
      <w:r>
        <w:rPr>
          <w:sz w:val="20"/>
        </w:rPr>
        <w:t>FREIRE, Paulo. Pedagogia do Oprimido. 17. ed. Rio de Janeiro: Paz e Terra, 1987.</w:t>
      </w:r>
    </w:p>
    <w:p>
      <w:pPr>
        <w:pStyle w:val="ListBullet"/>
      </w:pPr>
      <w:r>
        <w:rPr>
          <w:sz w:val="20"/>
        </w:rPr>
        <w:t>FORPROEX. Politica Nacional de Extensao Universitaria. Manaus, 2012.</w:t>
      </w:r>
    </w:p>
    <w:p>
      <w:pPr>
        <w:pStyle w:val="ListBullet"/>
      </w:pPr>
      <w:r>
        <w:rPr>
          <w:sz w:val="20"/>
        </w:rPr>
        <w:t>UFMS. Resolucao no 291/2019 – Regulamento das Acoes de Extensao.</w:t>
      </w:r>
    </w:p>
    <w:p/>
    <w:p>
      <w:r>
        <w:rPr>
          <w:sz w:val="20"/>
        </w:rPr>
        <w:t>Campo Grande – MS, 27/03/2025</w:t>
        <w:br/>
        <w:br/>
        <w:t>_______________________________________</w:t>
        <w:br/>
        <w:t>César Monteiro – Coordenador(a)</w:t>
        <w:br/>
        <w:br/>
        <w:t>_______________________________________</w:t>
        <w:br/>
        <w:t>Coordenacao de Extensao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