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Alfabetização Científica para Crianças do Ensino Fundamental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Diana Correia — CPF: 669.784.801-84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FAENG.479201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82131636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27/07/2023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13/04/2024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20/10/2023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FAENG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Humanas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Saúde humana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10 – Reducao das desigualdades</w:t>
      </w:r>
    </w:p>
    <w:p>
      <w:pPr>
        <w:pStyle w:val="ListBullet"/>
      </w:pPr>
      <w:r>
        <w:rPr>
          <w:sz w:val="20"/>
        </w:rPr>
        <w:t>ODS 5 – Equality of gênero</w:t>
      </w:r>
    </w:p>
    <w:p>
      <w:pPr>
        <w:pStyle w:val="ListBullet"/>
      </w:pPr>
      <w:r>
        <w:rPr>
          <w:sz w:val="20"/>
        </w:rPr>
        <w:t>ODS 13 – Ação contra a mudança global do clima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Humanas,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32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63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23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10,778.79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Passagens e Despesas com Locomoção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3,106.81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7,671.98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Vanessa Almeida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341.928.327-64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15/01/2022 a 30/08/2022</w:t>
            </w:r>
          </w:p>
        </w:tc>
      </w:tr>
      <w:tr>
        <w:tc>
          <w:tcPr>
            <w:tcW w:type="dxa" w:w="3402"/>
            <w:shd w:val="clear" w:color="auto" w:fill="FFD7D7"/>
          </w:tcPr>
          <w:p>
            <w:pPr>
              <w:spacing w:after="40"/>
            </w:pPr>
            <w:r>
              <w:rPr>
                <w:b/>
                <w:sz w:val="20"/>
              </w:rPr>
              <w:t>Observacao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[PERIODO FORA DO VINCULO FORMAL]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Oficina de ciencias experimentais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24/08/2024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17/11/2024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01/01/2025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33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14/04/2024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14/11/2024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31</w:t>
            </w:r>
          </w:p>
        </w:tc>
      </w:tr>
    </w:tbl>
    <w:p>
      <w:r>
        <w:rPr>
          <w:b/>
          <w:sz w:val="20"/>
        </w:rPr>
        <w:t>Total de horas declarado: 117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Alfabetização Científica para Crianças do Ensino Fundamental executou 5 atividades, impactando aproximadamente 349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Dificuldade de deslocamento as comunidades rurais em periodo de chuvas.</w:t>
      </w:r>
    </w:p>
    <w:p/>
    <w:p>
      <w:pPr>
        <w:pStyle w:val="Heading2"/>
      </w:pPr>
      <w:r>
        <w:t>Consideracoes Finais</w:t>
      </w:r>
    </w:p>
    <w:p>
      <w:r>
        <w:t>O projeto Alfabetização Científica para Crianças do Ensino Fundamental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Alfabetização Científica para Crianças do Ensino Fundamental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Alfabetização Científica para Crianças do Ensino Fundamental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20/10/2023</w:t>
        <w:br/>
        <w:br/>
        <w:t>_______________________________________</w:t>
        <w:br/>
        <w:t>Diana Correia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