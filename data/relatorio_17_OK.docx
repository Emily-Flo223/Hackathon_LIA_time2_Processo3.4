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Servico Publico Federal – Ministerio da Educacao</w:t>
        <w:br/>
      </w:r>
      <w:r>
        <w:rPr>
          <w:b/>
          <w:sz w:val="22"/>
        </w:rPr>
        <w:t>Fundacao Universidade Federal de Mato Grosso do Sul</w:t>
      </w:r>
    </w:p>
    <w:p>
      <w:pPr>
        <w:jc w:val="center"/>
      </w:pPr>
      <w:r>
        <w:rPr>
          <w:b/>
          <w:color w:val="1F497D"/>
          <w:sz w:val="26"/>
        </w:rPr>
        <w:t>RELATORIO FINAL DE ACAO DE EXTENSAO</w:t>
      </w:r>
    </w:p>
    <w:p/>
    <w:p>
      <w:pPr>
        <w:pStyle w:val="Heading2"/>
      </w:pPr>
      <w:r>
        <w:t>Dados da Submissao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Titulo da Submissao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Contação de Histórias e Incentivo à Leitura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Coordenador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Alex Pires — CPF: 065.379.473-83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Protocolo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FAENG.154909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Tipo de Relatorio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Final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Numero do Relatorio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94685882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Data de inicio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18/04/2023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Data de encerramento prevista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13/11/2024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Data de envio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29/11/2024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Unidade executora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FAENG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Area do Conhecimento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Ciências Sociais Aplicadas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Linha de Extensao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Comunicação e divulgação científica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Situacao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Enviado</w:t>
            </w:r>
          </w:p>
        </w:tc>
      </w:tr>
    </w:tbl>
    <w:p/>
    <w:p>
      <w:pPr>
        <w:pStyle w:val="Heading2"/>
      </w:pPr>
      <w:r>
        <w:t>Objetivos de Desenvolvimento Sustentavel (ODS)</w:t>
      </w:r>
    </w:p>
    <w:p>
      <w:pPr>
        <w:pStyle w:val="ListBullet"/>
      </w:pPr>
      <w:r>
        <w:rPr>
          <w:sz w:val="20"/>
        </w:rPr>
        <w:t>ODS 10 – Reducao das desigualdades</w:t>
      </w:r>
    </w:p>
    <w:p>
      <w:pPr>
        <w:pStyle w:val="ListBullet"/>
      </w:pPr>
      <w:r>
        <w:rPr>
          <w:sz w:val="20"/>
        </w:rPr>
        <w:t>ODS 1 – Erradicação da pobreza</w:t>
      </w:r>
    </w:p>
    <w:p/>
    <w:p>
      <w:pPr>
        <w:pStyle w:val="Heading2"/>
      </w:pPr>
      <w:r>
        <w:t>Objetivo do Projeto</w:t>
      </w:r>
    </w:p>
    <w:p>
      <w:r>
        <w:t>Promover a articulacao entre a universidade e a comunidade por meio de acoes de extensao vinculadas a area de Ciências Sociais Aplicadas, contribuindo para a formacao integral dos estudantes e para o desenvolvimento regional.</w:t>
      </w:r>
    </w:p>
    <w:p/>
    <w:p>
      <w:pPr>
        <w:pStyle w:val="Heading2"/>
      </w:pPr>
      <w:r>
        <w:t>Publico Envolvido</w:t>
      </w:r>
    </w:p>
    <w:p>
      <w:r>
        <w:rPr>
          <w:b/>
        </w:rPr>
        <w:t>Interno (UFMS):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Estudantes de graduacao UFMS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59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Estudantes pos-graduacao UFMS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1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Professores UFMS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5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Tecnicos UFMS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0</w:t>
            </w:r>
          </w:p>
        </w:tc>
      </w:tr>
    </w:tbl>
    <w:p>
      <w:r>
        <w:rPr>
          <w:b/>
        </w:rPr>
        <w:t>Externo: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Estudantes educacao basica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338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Profissionais da Educacao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21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Profissionais outras areas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98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Comunidade em geral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158</w:t>
            </w:r>
          </w:p>
        </w:tc>
      </w:tr>
    </w:tbl>
    <w:p/>
    <w:p>
      <w:pPr>
        <w:pStyle w:val="Heading2"/>
      </w:pPr>
      <w:r>
        <w:t>Recursos Financeiros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Projeto teve recursos financeiros?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Sim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Valor total declarado (R$)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18,721.64</w:t>
            </w:r>
          </w:p>
        </w:tc>
      </w:tr>
    </w:tbl>
    <w:p/>
    <w:p>
      <w:pPr>
        <w:pStyle w:val="Heading2"/>
      </w:pPr>
      <w:r>
        <w:t>Prestacao de Contas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Item de Despesa</w:t>
            </w:r>
          </w:p>
        </w:tc>
        <w:tc>
          <w:tcPr>
            <w:tcW w:type="dxa" w:w="47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Valor (R$)</w:t>
            </w:r>
          </w:p>
        </w:tc>
      </w:tr>
      <w:tr>
        <w:tc>
          <w:tcPr>
            <w:tcW w:type="dxa" w:w="4702"/>
          </w:tcPr>
          <w:p>
            <w:pPr>
              <w:spacing w:after="40"/>
            </w:pPr>
            <w:r>
              <w:rPr>
                <w:b w:val="0"/>
                <w:sz w:val="20"/>
              </w:rPr>
              <w:t>Serviços de terceiros</w:t>
            </w:r>
          </w:p>
        </w:tc>
        <w:tc>
          <w:tcPr>
            <w:tcW w:type="dxa" w:w="4702"/>
          </w:tcPr>
          <w:p>
            <w:pPr>
              <w:spacing w:after="40"/>
            </w:pPr>
            <w:r>
              <w:rPr>
                <w:b w:val="0"/>
                <w:sz w:val="20"/>
              </w:rPr>
              <w:t>2,783.42</w:t>
            </w:r>
          </w:p>
        </w:tc>
      </w:tr>
      <w:tr>
        <w:tc>
          <w:tcPr>
            <w:tcW w:type="dxa" w:w="4702"/>
          </w:tcPr>
          <w:p>
            <w:pPr>
              <w:spacing w:after="40"/>
            </w:pPr>
            <w:r>
              <w:rPr>
                <w:b w:val="0"/>
                <w:sz w:val="20"/>
              </w:rPr>
              <w:t>Serviços de terceiros</w:t>
            </w:r>
          </w:p>
        </w:tc>
        <w:tc>
          <w:tcPr>
            <w:tcW w:type="dxa" w:w="4702"/>
          </w:tcPr>
          <w:p>
            <w:pPr>
              <w:spacing w:after="40"/>
            </w:pPr>
            <w:r>
              <w:rPr>
                <w:b w:val="0"/>
                <w:sz w:val="20"/>
              </w:rPr>
              <w:t>15,938.22</w:t>
            </w:r>
          </w:p>
        </w:tc>
      </w:tr>
    </w:tbl>
    <w:p/>
    <w:p>
      <w:pPr>
        <w:pStyle w:val="Heading2"/>
      </w:pPr>
      <w:r>
        <w:t>Bolsistas / Voluntarios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Nome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Renata Dias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CPF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925.462.914-86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Tipo de vinculo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PIBEXT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Periodo declarado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26/03/2024 a 15/09/2024</w:t>
            </w:r>
          </w:p>
        </w:tc>
      </w:tr>
    </w:tbl>
    <w:p/>
    <w:p>
      <w:pPr>
        <w:pStyle w:val="Heading2"/>
      </w:pPr>
      <w:r>
        <w:t>Atividades Realizadas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Descricao</w:t>
            </w:r>
          </w:p>
        </w:tc>
        <w:tc>
          <w:tcPr>
            <w:tcW w:type="dxa" w:w="2351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Data</w:t>
            </w:r>
          </w:p>
        </w:tc>
        <w:tc>
          <w:tcPr>
            <w:tcW w:type="dxa" w:w="2351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Local</w:t>
            </w:r>
          </w:p>
        </w:tc>
        <w:tc>
          <w:tcPr>
            <w:tcW w:type="dxa" w:w="2351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CH (h)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Capacitacao de monitores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04/08/2024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Escola parceira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17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Elaboracao de material didatico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24/07/2024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Escola parceira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18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Oficina de ciencias experimentais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11/04/2024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UFMS – Campus CG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22</w:t>
            </w:r>
          </w:p>
        </w:tc>
      </w:tr>
    </w:tbl>
    <w:p>
      <w:r>
        <w:rPr>
          <w:b/>
          <w:sz w:val="20"/>
        </w:rPr>
        <w:t>Total de horas declarado: 57 h</w:t>
      </w:r>
    </w:p>
    <w:p/>
    <w:p>
      <w:pPr>
        <w:pStyle w:val="Heading2"/>
      </w:pPr>
      <w:r>
        <w:t>Sintese da Execucao e dos Resultados Obtidos</w:t>
      </w:r>
    </w:p>
    <w:p>
      <w:r>
        <w:t>During o periodo de referencia, o projeto Contação de Histórias e Incentivo à Leitura executou 3 atividades, impactando aproximadamente 144 participantes externos. As acoes foram desenvolvidas em parceria com escolas publicas e organizacoes comunitarias, mantendo registro sistematico de todas as etapas.</w:t>
      </w:r>
    </w:p>
    <w:p/>
    <w:p>
      <w:pPr>
        <w:pStyle w:val="Heading2"/>
      </w:pPr>
      <w:r>
        <w:t>Resultados Alcancados</w:t>
      </w:r>
    </w:p>
    <w:p>
      <w:r>
        <w:t>Foram alcancados os objetivos previstos, com superacao das metas quantitativas estabelecidas no edital. O indicador de satisfacao dos participantes externos atingiu 87% de avaliacoes positivas, medido por questionario aplicado ao final das atividades.</w:t>
      </w:r>
    </w:p>
    <w:p/>
    <w:p>
      <w:pPr>
        <w:pStyle w:val="Heading2"/>
      </w:pPr>
      <w:r>
        <w:t>Metodologia Utilizada</w:t>
      </w:r>
    </w:p>
    <w:p>
      <w:r>
        <w:t>As atividades foram planejadas em ciclos quinzenais com reunioes de alinhamento entre os membros da equipe. Foram utilizadas metodologias ativas de aprendizagem, como aprendizagem baseada em projetos e rodas de conversa. Os dados foram sistematizados em planilhas compartilhadas.</w:t>
      </w:r>
    </w:p>
    <w:p/>
    <w:p>
      <w:pPr>
        <w:pStyle w:val="Heading2"/>
      </w:pPr>
      <w:r>
        <w:t>Dificuldades Encontradas</w:t>
      </w:r>
    </w:p>
    <w:p>
      <w:r>
        <w:t>Rotatividade de estudantes bolsistas ao longo do projeto.</w:t>
      </w:r>
    </w:p>
    <w:p/>
    <w:p>
      <w:pPr>
        <w:pStyle w:val="Heading2"/>
      </w:pPr>
      <w:r>
        <w:t>Consideracoes Finais</w:t>
      </w:r>
    </w:p>
    <w:p>
      <w:r>
        <w:t>O projeto Contação de Histórias e Incentivo à Leitura contribuiu de forma efetiva para a formacao integral dos discentes envolvidos, promovendo a articulacao entre ensino, pesquisa e extensao. Recomenda-se a continuidade e ampliacao das acoes.</w:t>
      </w:r>
    </w:p>
    <w:p/>
    <w:p>
      <w:pPr>
        <w:pStyle w:val="Heading2"/>
      </w:pPr>
      <w:r>
        <w:t>Resultados Alcancados (Produtos)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Tipo de Entrega</w:t>
            </w:r>
          </w:p>
        </w:tc>
        <w:tc>
          <w:tcPr>
            <w:tcW w:type="dxa" w:w="3135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Titulo</w:t>
            </w:r>
          </w:p>
        </w:tc>
        <w:tc>
          <w:tcPr>
            <w:tcW w:type="dxa" w:w="3135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Ano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b w:val="0"/>
                <w:sz w:val="20"/>
              </w:rPr>
              <w:t>Publicacao/Divulgacao em midias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b w:val="0"/>
                <w:sz w:val="20"/>
              </w:rPr>
              <w:t>Contação de Histórias e Incentivo à Leitura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b w:val="0"/>
                <w:sz w:val="20"/>
              </w:rPr>
              <w:t>2024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b w:val="0"/>
                <w:sz w:val="20"/>
              </w:rPr>
              <w:t>Material didatico produzido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b w:val="0"/>
                <w:sz w:val="20"/>
              </w:rPr>
              <w:t>Apostila – Contação de Histórias e Incentivo à Leitura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b w:val="0"/>
                <w:sz w:val="20"/>
              </w:rPr>
              <w:t>2024</w:t>
            </w:r>
          </w:p>
        </w:tc>
      </w:tr>
    </w:tbl>
    <w:p/>
    <w:p>
      <w:pPr>
        <w:pStyle w:val="Heading2"/>
      </w:pPr>
      <w:r>
        <w:t>Referencias Bibliograficas</w:t>
      </w:r>
    </w:p>
    <w:p>
      <w:pPr>
        <w:pStyle w:val="ListBullet"/>
      </w:pPr>
      <w:r>
        <w:rPr>
          <w:sz w:val="20"/>
        </w:rPr>
        <w:t>BRASIL. Lei no 9.394/1996 – Lei de Diretrizes e Bases da Educacao Nacional.</w:t>
      </w:r>
    </w:p>
    <w:p>
      <w:pPr>
        <w:pStyle w:val="ListBullet"/>
      </w:pPr>
      <w:r>
        <w:rPr>
          <w:sz w:val="20"/>
        </w:rPr>
        <w:t>FREIRE, Paulo. Pedagogia do Oprimido. 17. ed. Rio de Janeiro: Paz e Terra, 1987.</w:t>
      </w:r>
    </w:p>
    <w:p>
      <w:pPr>
        <w:pStyle w:val="ListBullet"/>
      </w:pPr>
      <w:r>
        <w:rPr>
          <w:sz w:val="20"/>
        </w:rPr>
        <w:t>FORPROEX. Politica Nacional de Extensao Universitaria. Manaus, 2012.</w:t>
      </w:r>
    </w:p>
    <w:p>
      <w:pPr>
        <w:pStyle w:val="ListBullet"/>
      </w:pPr>
      <w:r>
        <w:rPr>
          <w:sz w:val="20"/>
        </w:rPr>
        <w:t>UFMS. Resolucao no 291/2019 – Regulamento das Acoes de Extensao.</w:t>
      </w:r>
    </w:p>
    <w:p/>
    <w:p>
      <w:r>
        <w:rPr>
          <w:sz w:val="20"/>
        </w:rPr>
        <w:t>Campo Grande – MS, 29/11/2024</w:t>
        <w:br/>
        <w:br/>
        <w:t>_______________________________________</w:t>
        <w:br/>
        <w:t>Alex Pires – Coordenador(a)</w:t>
        <w:br/>
        <w:br/>
        <w:t>_______________________________________</w:t>
        <w:br/>
        <w:t>Coordenacao de Extensao</w:t>
      </w:r>
    </w:p>
    <w:sectPr w:rsidR="00FC693F" w:rsidRPr="0006063C" w:rsidSect="00034616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