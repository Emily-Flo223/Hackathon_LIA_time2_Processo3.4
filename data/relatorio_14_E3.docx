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Servico Publico Federal – Ministerio da Educacao</w:t>
        <w:br/>
      </w:r>
      <w:r>
        <w:rPr>
          <w:b/>
          <w:sz w:val="22"/>
        </w:rPr>
        <w:t>Fundacao Universidade Federal de Mato Grosso do Sul</w:t>
      </w:r>
    </w:p>
    <w:p>
      <w:pPr>
        <w:jc w:val="center"/>
      </w:pPr>
      <w:r>
        <w:rPr>
          <w:b/>
          <w:color w:val="1F497D"/>
          <w:sz w:val="26"/>
        </w:rPr>
        <w:t>RELATORIO PARCIAL DE ACAO DE EXTENSAO</w:t>
      </w:r>
    </w:p>
    <w:p/>
    <w:p>
      <w:pPr>
        <w:pStyle w:val="Heading2"/>
      </w:pPr>
      <w:r>
        <w:t>Dados da Submissao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Titulo da Submissao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Saúde Bucal nas Escolas Públicas de Campo Grande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Coordenador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Larissa Lima — CPF: 936.899.809-40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Protocolo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CPAQ.847006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Tipo de Relatorio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Parcial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Numero do Relatorio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89347198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Data de inicio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06/01/2024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Data de encerramento prevista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02/12/2024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Data de envio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09/05/2024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Unidade executora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CPAQ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Area do Conhecimento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Ciências da Saúde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Linha de Extensao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Educação profissional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Situacao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Enviado</w:t>
            </w:r>
          </w:p>
        </w:tc>
      </w:tr>
    </w:tbl>
    <w:p/>
    <w:p>
      <w:pPr>
        <w:pStyle w:val="Heading2"/>
      </w:pPr>
      <w:r>
        <w:t>Objetivos de Desenvolvimento Sustentavel (ODS)</w:t>
      </w:r>
    </w:p>
    <w:p>
      <w:pPr>
        <w:pStyle w:val="ListBullet"/>
      </w:pPr>
      <w:r>
        <w:rPr>
          <w:sz w:val="20"/>
        </w:rPr>
        <w:t>ODS 1 – Erradicação da pobreza</w:t>
      </w:r>
    </w:p>
    <w:p/>
    <w:p>
      <w:pPr>
        <w:pStyle w:val="Heading2"/>
      </w:pPr>
      <w:r>
        <w:t>Objetivo do Projeto</w:t>
      </w:r>
    </w:p>
    <w:p>
      <w:r>
        <w:t>Promover a articulacao entre a universidade e a comunidade por meio de acoes de extensao vinculadas a area de Ciências da Saúde, contribuindo para a formacao integral dos estudantes e para o desenvolvimento regional.</w:t>
      </w:r>
    </w:p>
    <w:p/>
    <w:p>
      <w:pPr>
        <w:pStyle w:val="Heading2"/>
      </w:pPr>
      <w:r>
        <w:t>Publico Envolvido</w:t>
      </w:r>
    </w:p>
    <w:p>
      <w:r>
        <w:rPr>
          <w:b/>
        </w:rPr>
        <w:t>Interno (UFMS):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Estudantes de graduacao UFMS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60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Estudantes pos-graduacao UFMS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10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Professores UFMS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4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Tecnicos UFMS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0</w:t>
            </w:r>
          </w:p>
        </w:tc>
      </w:tr>
    </w:tbl>
    <w:p>
      <w:r>
        <w:rPr>
          <w:b/>
        </w:rPr>
        <w:t>Externo: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Estudantes educacao basica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495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Profissionais da Educacao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18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Profissionais outras areas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76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Comunidade em geral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79</w:t>
            </w:r>
          </w:p>
        </w:tc>
      </w:tr>
    </w:tbl>
    <w:p/>
    <w:p>
      <w:pPr>
        <w:pStyle w:val="Heading2"/>
      </w:pPr>
      <w:r>
        <w:t>Recursos Financeiros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Projeto teve recursos financeiros?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Sim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Valor total declarado (R$)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8,329.40</w:t>
            </w:r>
          </w:p>
        </w:tc>
      </w:tr>
    </w:tbl>
    <w:p/>
    <w:p>
      <w:pPr>
        <w:pStyle w:val="Heading2"/>
      </w:pPr>
      <w:r>
        <w:t>Prestacao de Contas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Item de Despesa</w:t>
            </w:r>
          </w:p>
        </w:tc>
        <w:tc>
          <w:tcPr>
            <w:tcW w:type="dxa" w:w="47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Valor (R$)</w:t>
            </w:r>
          </w:p>
        </w:tc>
      </w:tr>
      <w:tr>
        <w:tc>
          <w:tcPr>
            <w:tcW w:type="dxa" w:w="4702"/>
          </w:tcPr>
          <w:p>
            <w:pPr>
              <w:spacing w:after="40"/>
            </w:pPr>
            <w:r>
              <w:rPr>
                <w:b w:val="0"/>
                <w:sz w:val="20"/>
              </w:rPr>
              <w:t>Passagens e Despesas com Locomoção</w:t>
            </w:r>
          </w:p>
        </w:tc>
        <w:tc>
          <w:tcPr>
            <w:tcW w:type="dxa" w:w="4702"/>
          </w:tcPr>
          <w:p>
            <w:pPr>
              <w:spacing w:after="40"/>
            </w:pPr>
            <w:r>
              <w:rPr>
                <w:b w:val="0"/>
                <w:sz w:val="20"/>
              </w:rPr>
              <w:t>1,364.54</w:t>
            </w:r>
          </w:p>
        </w:tc>
      </w:tr>
      <w:tr>
        <w:tc>
          <w:tcPr>
            <w:tcW w:type="dxa" w:w="4702"/>
          </w:tcPr>
          <w:p>
            <w:pPr>
              <w:spacing w:after="40"/>
            </w:pPr>
            <w:r>
              <w:rPr>
                <w:b w:val="0"/>
                <w:sz w:val="20"/>
              </w:rPr>
              <w:t>Material de consumo</w:t>
            </w:r>
          </w:p>
        </w:tc>
        <w:tc>
          <w:tcPr>
            <w:tcW w:type="dxa" w:w="4702"/>
          </w:tcPr>
          <w:p>
            <w:pPr>
              <w:spacing w:after="40"/>
            </w:pPr>
            <w:r>
              <w:rPr>
                <w:b w:val="0"/>
                <w:sz w:val="20"/>
              </w:rPr>
              <w:t>1,393.29</w:t>
            </w:r>
          </w:p>
        </w:tc>
      </w:tr>
      <w:tr>
        <w:tc>
          <w:tcPr>
            <w:tcW w:type="dxa" w:w="4702"/>
          </w:tcPr>
          <w:p>
            <w:pPr>
              <w:spacing w:after="40"/>
            </w:pPr>
            <w:r>
              <w:rPr>
                <w:b w:val="0"/>
                <w:sz w:val="20"/>
              </w:rPr>
              <w:t>Equipamentos</w:t>
            </w:r>
          </w:p>
        </w:tc>
        <w:tc>
          <w:tcPr>
            <w:tcW w:type="dxa" w:w="4702"/>
          </w:tcPr>
          <w:p>
            <w:pPr>
              <w:spacing w:after="40"/>
            </w:pPr>
            <w:r>
              <w:rPr>
                <w:b w:val="0"/>
                <w:sz w:val="20"/>
              </w:rPr>
              <w:t>1,707.81</w:t>
            </w:r>
          </w:p>
        </w:tc>
      </w:tr>
      <w:tr>
        <w:tc>
          <w:tcPr>
            <w:tcW w:type="dxa" w:w="4702"/>
          </w:tcPr>
          <w:p>
            <w:pPr>
              <w:spacing w:after="40"/>
            </w:pPr>
            <w:r>
              <w:rPr>
                <w:b w:val="0"/>
                <w:sz w:val="20"/>
              </w:rPr>
              <w:t>Material de consumo</w:t>
            </w:r>
          </w:p>
        </w:tc>
        <w:tc>
          <w:tcPr>
            <w:tcW w:type="dxa" w:w="4702"/>
          </w:tcPr>
          <w:p>
            <w:pPr>
              <w:spacing w:after="40"/>
            </w:pPr>
            <w:r>
              <w:rPr>
                <w:b w:val="0"/>
                <w:sz w:val="20"/>
              </w:rPr>
              <w:t>3,863.76</w:t>
            </w:r>
          </w:p>
        </w:tc>
      </w:tr>
    </w:tbl>
    <w:p/>
    <w:p>
      <w:pPr>
        <w:pStyle w:val="Heading2"/>
      </w:pPr>
      <w:r>
        <w:t>Bolsistas / Voluntarios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Nome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Danilo Correia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CPF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478.961.183-67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Tipo de vinculo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PIVEXT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Periodo declarado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15/01/2022 a 30/08/2022</w:t>
            </w:r>
          </w:p>
        </w:tc>
      </w:tr>
      <w:tr>
        <w:tc>
          <w:tcPr>
            <w:tcW w:type="dxa" w:w="3402"/>
            <w:shd w:val="clear" w:color="auto" w:fill="FFD7D7"/>
          </w:tcPr>
          <w:p>
            <w:pPr>
              <w:spacing w:after="40"/>
            </w:pPr>
            <w:r>
              <w:rPr>
                <w:b/>
                <w:sz w:val="20"/>
              </w:rPr>
              <w:t>Observacao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[PERIODO FORA DO VINCULO FORMAL]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Nome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Lucas Teixeira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CPF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661.565.452-71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Tipo de vinculo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PIBEXT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Periodo declarado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27/03/2024 a 02/10/2025</w:t>
            </w:r>
          </w:p>
        </w:tc>
      </w:tr>
    </w:tbl>
    <w:p/>
    <w:p>
      <w:pPr>
        <w:pStyle w:val="Heading2"/>
      </w:pPr>
      <w:r>
        <w:t>Atividades Realizadas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Descricao</w:t>
            </w:r>
          </w:p>
        </w:tc>
        <w:tc>
          <w:tcPr>
            <w:tcW w:type="dxa" w:w="2351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Data</w:t>
            </w:r>
          </w:p>
        </w:tc>
        <w:tc>
          <w:tcPr>
            <w:tcW w:type="dxa" w:w="2351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Local</w:t>
            </w:r>
          </w:p>
        </w:tc>
        <w:tc>
          <w:tcPr>
            <w:tcW w:type="dxa" w:w="2351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CH (h)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Capacitacao de monitores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09/08/2024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UFMS – Campus CG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7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Visita tecnica as escolas parceiras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27/11/2024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Comunidade local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25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Elaboracao de material didatico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09/01/2025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UFMS – Campus CG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26</w:t>
            </w:r>
          </w:p>
        </w:tc>
      </w:tr>
    </w:tbl>
    <w:p>
      <w:r>
        <w:rPr>
          <w:b/>
          <w:sz w:val="20"/>
        </w:rPr>
        <w:t>Total de horas declarado: 58 h</w:t>
      </w:r>
    </w:p>
    <w:p/>
    <w:p>
      <w:pPr>
        <w:pStyle w:val="Heading2"/>
      </w:pPr>
      <w:r>
        <w:t>Sintese da Execucao e dos Resultados Obtidos</w:t>
      </w:r>
    </w:p>
    <w:p>
      <w:r>
        <w:t>Durante o periodo de referencia, o projeto Saúde Bucal nas Escolas Públicas de Campo Grande executou 3 atividades, impactando aproximadamente 420 participantes externos. As acoes foram desenvolvidas em parceria com escolas publicas e organizacoes comunitarias, mantendo registro sistematico de todas as etapas.</w:t>
      </w:r>
    </w:p>
    <w:p/>
    <w:p>
      <w:pPr>
        <w:pStyle w:val="Heading2"/>
      </w:pPr>
      <w:r>
        <w:t>Resultados Alcancados</w:t>
      </w:r>
    </w:p>
    <w:p>
      <w:r>
        <w:t>Foram alcancados os objetivos previstos, com superacao das metas quantitativas estabelecidas no edital. O indicador de satisfacao dos participantes externos atingiu 87% de avaliacoes positivas, medido por questionario aplicado ao final das atividades.</w:t>
      </w:r>
    </w:p>
    <w:p/>
    <w:p>
      <w:pPr>
        <w:pStyle w:val="Heading2"/>
      </w:pPr>
      <w:r>
        <w:t>Metodologia Utilizada</w:t>
      </w:r>
    </w:p>
    <w:p>
      <w:r>
        <w:t>As atividades foram planejadas em ciclos quinzenais com reunioes de alinhamento entre os membros da equipe. Foram utilizadas metodologias ativas de aprendizagem, como aprendizagem baseada em projetos e rodas de conversa. Os dados foram sistematizados em planilhas compartilhadas.</w:t>
      </w:r>
    </w:p>
    <w:p/>
    <w:p>
      <w:pPr>
        <w:pStyle w:val="Heading2"/>
      </w:pPr>
      <w:r>
        <w:t>Dificuldades Encontradas</w:t>
      </w:r>
    </w:p>
    <w:p>
      <w:r>
        <w:t>Atraso na liberacao dos recursos de custeio, impactando duas atividades.</w:t>
      </w:r>
    </w:p>
    <w:p/>
    <w:p>
      <w:pPr>
        <w:pStyle w:val="Heading2"/>
      </w:pPr>
      <w:r>
        <w:t>Consideracoes Finais</w:t>
      </w:r>
    </w:p>
    <w:p>
      <w:r>
        <w:t>O projeto Saúde Bucal nas Escolas Públicas de Campo Grande contribuiu de forma efetiva para a formacao integral dos discentes envolvidos, promovendo a articulacao entre ensino, pesquisa e extensao. Recomenda-se a continuidade e ampliacao das acoes.</w:t>
      </w:r>
    </w:p>
    <w:p/>
    <w:p>
      <w:pPr>
        <w:pStyle w:val="Heading2"/>
      </w:pPr>
      <w:r>
        <w:t>Resultados Alcancados (Produtos)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Tipo de Entrega</w:t>
            </w:r>
          </w:p>
        </w:tc>
        <w:tc>
          <w:tcPr>
            <w:tcW w:type="dxa" w:w="3135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Titulo</w:t>
            </w:r>
          </w:p>
        </w:tc>
        <w:tc>
          <w:tcPr>
            <w:tcW w:type="dxa" w:w="3135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Ano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b w:val="0"/>
                <w:sz w:val="20"/>
              </w:rPr>
              <w:t>Publicacao/Divulgacao em midias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b w:val="0"/>
                <w:sz w:val="20"/>
              </w:rPr>
              <w:t>Saúde Bucal nas Escolas Públicas de Campo Grande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b w:val="0"/>
                <w:sz w:val="20"/>
              </w:rPr>
              <w:t>2024</w:t>
            </w:r>
          </w:p>
        </w:tc>
      </w:tr>
    </w:tbl>
    <w:p/>
    <w:p>
      <w:pPr>
        <w:pStyle w:val="Heading2"/>
      </w:pPr>
      <w:r>
        <w:t>Referencias Bibliograficas</w:t>
      </w:r>
    </w:p>
    <w:p>
      <w:pPr>
        <w:pStyle w:val="ListBullet"/>
      </w:pPr>
      <w:r>
        <w:rPr>
          <w:sz w:val="20"/>
        </w:rPr>
        <w:t>BRASIL. Lei no 9.394/1996 – Lei de Diretrizes e Bases da Educacao Nacional.</w:t>
      </w:r>
    </w:p>
    <w:p>
      <w:pPr>
        <w:pStyle w:val="ListBullet"/>
      </w:pPr>
      <w:r>
        <w:rPr>
          <w:sz w:val="20"/>
        </w:rPr>
        <w:t>FREIRE, Paulo. Pedagogia do Oprimido. 17. ed. Rio de Janeiro: Paz e Terra, 1987.</w:t>
      </w:r>
    </w:p>
    <w:p>
      <w:pPr>
        <w:pStyle w:val="ListBullet"/>
      </w:pPr>
      <w:r>
        <w:rPr>
          <w:sz w:val="20"/>
        </w:rPr>
        <w:t>FORPROEX. Politica Nacional de Extensao Universitaria. Manaus, 2012.</w:t>
      </w:r>
    </w:p>
    <w:p>
      <w:pPr>
        <w:pStyle w:val="ListBullet"/>
      </w:pPr>
      <w:r>
        <w:rPr>
          <w:sz w:val="20"/>
        </w:rPr>
        <w:t>UFMS. Resolucao no 291/2019 – Regulamento das Acoes de Extensao.</w:t>
      </w:r>
    </w:p>
    <w:p/>
    <w:p>
      <w:r>
        <w:rPr>
          <w:sz w:val="20"/>
        </w:rPr>
        <w:t>Campo Grande – MS, 09/05/2024</w:t>
        <w:br/>
        <w:br/>
        <w:t>_______________________________________</w:t>
        <w:br/>
        <w:t>Larissa Lima – Coordenador(a)</w:t>
        <w:br/>
        <w:br/>
        <w:t>_______________________________________</w:t>
        <w:br/>
        <w:t>Coordenacao de Extensao</w:t>
      </w:r>
    </w:p>
    <w:sectPr w:rsidR="00FC693F" w:rsidRPr="0006063C" w:rsidSect="00034616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