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Monitoramento Hídrico Participativo do Rio Paraguai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Kelly Oliveira — CPF: 158.692.322-60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FACOM.265409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88372828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05/03/2023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03/07/2024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11/07/2023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da Saúde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Inovação social e tecnológica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17 – Parcerias e meios de implementação</w:t>
      </w:r>
    </w:p>
    <w:p>
      <w:pPr>
        <w:pStyle w:val="ListBullet"/>
      </w:pPr>
      <w:r>
        <w:rPr>
          <w:sz w:val="20"/>
        </w:rPr>
        <w:t>ODS 17 – Parcerias e meios de implementação</w:t>
      </w:r>
    </w:p>
    <w:p>
      <w:pPr>
        <w:pStyle w:val="ListBullet"/>
      </w:pPr>
      <w:r>
        <w:rPr>
          <w:sz w:val="20"/>
        </w:rPr>
        <w:t>ODS 14 – Vida na água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da Saúde,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220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78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8,102.31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2,995.24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5,107.07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Jorge Santos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935.348.740-16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10/03/2024 a 23/03/2025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Elaboracao de material didatico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14/06/2024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32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39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05/02/2024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13</w:t>
            </w:r>
          </w:p>
        </w:tc>
      </w:tr>
    </w:tbl>
    <w:p>
      <w:r>
        <w:rPr>
          <w:b/>
          <w:sz w:val="20"/>
        </w:rPr>
        <w:t>Total de horas declarado: 24 h</w:t>
      </w:r>
      <w:r>
        <w:rPr>
          <w:color w:val="FF0000"/>
          <w:sz w:val="18"/>
        </w:rPr>
        <w:t xml:space="preserve">  [INCONSISTENCIA: soma das atividades = 84 h]</w:t>
      </w:r>
    </w:p>
    <w:p/>
    <w:p>
      <w:pPr>
        <w:pStyle w:val="Heading2"/>
      </w:pPr>
      <w:r>
        <w:t>Sintese da Execucao e dos Resultados Obtidos</w:t>
      </w:r>
    </w:p>
    <w:p>
      <w:r>
        <w:t>Durante o periodo de referencia, o projeto Monitoramento Hídrico Participativo do Rio Paraguai executou 3 atividades, impactando aproximadamente 347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Atraso na liberacao dos recursos de custeio, impactando duas atividades.</w:t>
      </w:r>
    </w:p>
    <w:p/>
    <w:p>
      <w:pPr>
        <w:pStyle w:val="Heading2"/>
      </w:pPr>
      <w:r>
        <w:t>Consideracoes Finais</w:t>
      </w:r>
    </w:p>
    <w:p>
      <w:r>
        <w:t>O projeto Monitoramento Hídrico Participativo do Rio Paraguai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Monitoramento Hídrico Participativo do Rio Paraguai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Monitoramento Hídrico Participativo do Rio Paraguai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11/07/2023</w:t>
        <w:br/>
        <w:br/>
        <w:t>_______________________________________</w:t>
        <w:br/>
        <w:t>Kelly Oliveira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